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PLEXQO — RUN</w:t>
        <w:br/>
      </w:r>
      <w:r>
        <w:rPr>
          <w:b/>
          <w:sz w:val="30"/>
        </w:rPr>
        <w:t>Hiring Assignment</w:t>
      </w:r>
    </w:p>
    <w:p>
      <w:pPr>
        <w:jc w:val="center"/>
      </w:pPr>
      <w:r>
        <w:rPr>
          <w:i/>
        </w:rPr>
        <w:t>Build a basic running-tracking experience</w:t>
      </w:r>
    </w:p>
    <w:p>
      <w:pPr>
        <w:pStyle w:val="Heading1"/>
      </w:pPr>
      <w:r>
        <w:t>1. Assignment Overview</w:t>
      </w:r>
    </w:p>
    <w:p>
      <w:r>
        <w:t>Build a basic version of PlexQo’s RUN feature. The objective is to create a simple, reliable running tracker that allows a user to start a run, track the essential running metrics while moving, pause/resume the run, and finish the run with a summary.</w:t>
      </w:r>
    </w:p>
    <w:p>
      <w:r>
        <w:t>This is intentionally a basic hiring assignment. Do not build gamification, social features, leaderboards, challenges, AI coaching, or advanced analytics.</w:t>
      </w:r>
    </w:p>
    <w:p>
      <w:pPr>
        <w:pStyle w:val="Heading1"/>
      </w:pPr>
      <w:r>
        <w:t>2. Core User Flow</w:t>
      </w:r>
    </w:p>
    <w:p>
      <w:pPr>
        <w:pStyle w:val="ListNumber"/>
      </w:pPr>
      <w:r>
        <w:rPr>
          <w:b/>
        </w:rPr>
        <w:t xml:space="preserve">Start: </w:t>
      </w:r>
      <w:r>
        <w:t>User opens RUN and taps “Start Run”.</w:t>
      </w:r>
    </w:p>
    <w:p>
      <w:pPr>
        <w:pStyle w:val="ListNumber"/>
      </w:pPr>
      <w:r>
        <w:rPr>
          <w:b/>
        </w:rPr>
        <w:t xml:space="preserve">Tracking: </w:t>
      </w:r>
      <w:r>
        <w:t>The app tracks the run and displays essential live metrics.</w:t>
      </w:r>
    </w:p>
    <w:p>
      <w:pPr>
        <w:pStyle w:val="ListNumber"/>
      </w:pPr>
      <w:r>
        <w:rPr>
          <w:b/>
        </w:rPr>
        <w:t xml:space="preserve">Pause / Resume: </w:t>
      </w:r>
      <w:r>
        <w:t>User can pause the run and resume it when ready.</w:t>
      </w:r>
    </w:p>
    <w:p>
      <w:pPr>
        <w:pStyle w:val="ListNumber"/>
      </w:pPr>
      <w:r>
        <w:rPr>
          <w:b/>
        </w:rPr>
        <w:t xml:space="preserve">Finish: </w:t>
      </w:r>
      <w:r>
        <w:t>User taps “Finish Run” to end the session.</w:t>
      </w:r>
    </w:p>
    <w:p>
      <w:pPr>
        <w:pStyle w:val="ListNumber"/>
      </w:pPr>
      <w:r>
        <w:rPr>
          <w:b/>
        </w:rPr>
        <w:t xml:space="preserve">Summary: </w:t>
      </w:r>
      <w:r>
        <w:t>The app shows a simple summary of the completed run.</w:t>
      </w:r>
    </w:p>
    <w:p>
      <w:pPr>
        <w:pStyle w:val="Heading1"/>
      </w:pPr>
      <w:r>
        <w:t>3. Required Features</w:t>
      </w:r>
    </w:p>
    <w:p>
      <w:pPr>
        <w:pStyle w:val="ListBullet"/>
      </w:pPr>
      <w:r>
        <w:rPr>
          <w:b/>
        </w:rPr>
        <w:t xml:space="preserve">Start Run: </w:t>
      </w:r>
      <w:r>
        <w:t>A clear button to start tracking.</w:t>
      </w:r>
    </w:p>
    <w:p>
      <w:pPr>
        <w:pStyle w:val="ListBullet"/>
      </w:pPr>
      <w:r>
        <w:rPr>
          <w:b/>
        </w:rPr>
        <w:t xml:space="preserve">GPS / Location Tracking: </w:t>
      </w:r>
      <w:r>
        <w:t>Use the device location to calculate the route and distance.</w:t>
      </w:r>
    </w:p>
    <w:p>
      <w:pPr>
        <w:pStyle w:val="ListBullet"/>
      </w:pPr>
      <w:r>
        <w:rPr>
          <w:b/>
        </w:rPr>
        <w:t xml:space="preserve">Distance: </w:t>
      </w:r>
      <w:r>
        <w:t>Show total distance covered during the active run.</w:t>
      </w:r>
    </w:p>
    <w:p>
      <w:pPr>
        <w:pStyle w:val="ListBullet"/>
      </w:pPr>
      <w:r>
        <w:rPr>
          <w:b/>
        </w:rPr>
        <w:t xml:space="preserve">Duration: </w:t>
      </w:r>
      <w:r>
        <w:t>Show elapsed running time.</w:t>
      </w:r>
    </w:p>
    <w:p>
      <w:pPr>
        <w:pStyle w:val="ListBullet"/>
      </w:pPr>
      <w:r>
        <w:rPr>
          <w:b/>
        </w:rPr>
        <w:t xml:space="preserve">Pace: </w:t>
      </w:r>
      <w:r>
        <w:t>Show current or average pace in a simple, understandable format.</w:t>
      </w:r>
    </w:p>
    <w:p>
      <w:pPr>
        <w:pStyle w:val="ListBullet"/>
      </w:pPr>
      <w:r>
        <w:rPr>
          <w:b/>
        </w:rPr>
        <w:t xml:space="preserve">Run Status: </w:t>
      </w:r>
      <w:r>
        <w:t>Clearly indicate whether the run is active or paused.</w:t>
      </w:r>
    </w:p>
    <w:p>
      <w:pPr>
        <w:pStyle w:val="ListBullet"/>
      </w:pPr>
      <w:r>
        <w:rPr>
          <w:b/>
        </w:rPr>
        <w:t xml:space="preserve">Pause / Resume: </w:t>
      </w:r>
      <w:r>
        <w:t>Allow the user to pause and continue the run.</w:t>
      </w:r>
    </w:p>
    <w:p>
      <w:pPr>
        <w:pStyle w:val="ListBullet"/>
      </w:pPr>
      <w:r>
        <w:rPr>
          <w:b/>
        </w:rPr>
        <w:t xml:space="preserve">Finish Run: </w:t>
      </w:r>
      <w:r>
        <w:t>Allow the user to end the run with a clear confirmation or finish action.</w:t>
      </w:r>
    </w:p>
    <w:p>
      <w:pPr>
        <w:pStyle w:val="ListBullet"/>
      </w:pPr>
      <w:r>
        <w:rPr>
          <w:b/>
        </w:rPr>
        <w:t xml:space="preserve">Run Summary: </w:t>
      </w:r>
      <w:r>
        <w:t>Show distance, duration and average pace after finishing.</w:t>
      </w:r>
    </w:p>
    <w:p>
      <w:pPr>
        <w:pStyle w:val="ListBullet"/>
      </w:pPr>
      <w:r>
        <w:rPr>
          <w:b/>
        </w:rPr>
        <w:t xml:space="preserve">Basic Route: </w:t>
      </w:r>
      <w:r>
        <w:t>Display the route/path of the completed run on a map, if supported by the chosen implementation.</w:t>
      </w:r>
    </w:p>
    <w:p>
      <w:pPr>
        <w:pStyle w:val="Heading1"/>
      </w:pPr>
      <w:r>
        <w:t>4. Suggested RUN Screen</w:t>
      </w:r>
    </w:p>
    <w:p>
      <w:r>
        <w:t>During an active run, keep the screen simple. At minimum, show:</w:t>
      </w:r>
    </w:p>
    <w:p>
      <w:pPr>
        <w:pStyle w:val="ListBullet"/>
      </w:pPr>
      <w:r>
        <w:t>Distance</w:t>
      </w:r>
    </w:p>
    <w:p>
      <w:pPr>
        <w:pStyle w:val="ListBullet"/>
      </w:pPr>
      <w:r>
        <w:t>Duration</w:t>
      </w:r>
    </w:p>
    <w:p>
      <w:pPr>
        <w:pStyle w:val="ListBullet"/>
      </w:pPr>
      <w:r>
        <w:t>Pace</w:t>
      </w:r>
    </w:p>
    <w:p>
      <w:pPr>
        <w:pStyle w:val="ListBullet"/>
      </w:pPr>
      <w:r>
        <w:t>Pause / Resume control</w:t>
      </w:r>
    </w:p>
    <w:p>
      <w:pPr>
        <w:pStyle w:val="ListBullet"/>
      </w:pPr>
      <w:r>
        <w:t>Finish control</w:t>
      </w:r>
    </w:p>
    <w:p>
      <w:r>
        <w:t>The UI does not need to exactly match PlexQo’s final product design. We are primarily evaluating functionality, clarity and implementation quality.</w:t>
      </w:r>
    </w:p>
    <w:p>
      <w:pPr>
        <w:pStyle w:val="Heading1"/>
      </w:pPr>
      <w:r>
        <w:t>5. Run Summary Screen</w:t>
      </w:r>
    </w:p>
    <w:p>
      <w:r>
        <w:t>After the user finishes a run, display:</w:t>
      </w:r>
    </w:p>
    <w:p>
      <w:pPr>
        <w:pStyle w:val="ListBullet"/>
      </w:pPr>
      <w:r>
        <w:t>Total distance</w:t>
      </w:r>
    </w:p>
    <w:p>
      <w:pPr>
        <w:pStyle w:val="ListBullet"/>
      </w:pPr>
      <w:r>
        <w:t>Total duration</w:t>
      </w:r>
    </w:p>
    <w:p>
      <w:pPr>
        <w:pStyle w:val="ListBullet"/>
      </w:pPr>
      <w:r>
        <w:t>Average pace</w:t>
      </w:r>
    </w:p>
    <w:p>
      <w:pPr>
        <w:pStyle w:val="ListBullet"/>
      </w:pPr>
      <w:r>
        <w:t>Optional: simple route map</w:t>
      </w:r>
    </w:p>
    <w:p>
      <w:pPr>
        <w:pStyle w:val="Heading1"/>
      </w:pPr>
      <w:r>
        <w:t>6. Out of Scope</w:t>
      </w:r>
    </w:p>
    <w:p>
      <w:r>
        <w:t>Do NOT spend time building the following:</w:t>
      </w:r>
    </w:p>
    <w:p>
      <w:pPr>
        <w:pStyle w:val="ListBullet"/>
      </w:pPr>
      <w:r>
        <w:t>Gamification, points, coins or rewards</w:t>
      </w:r>
    </w:p>
    <w:p>
      <w:pPr>
        <w:pStyle w:val="ListBullet"/>
      </w:pPr>
      <w:r>
        <w:t>Leaderboards or rankings</w:t>
      </w:r>
    </w:p>
    <w:p>
      <w:pPr>
        <w:pStyle w:val="ListBullet"/>
      </w:pPr>
      <w:r>
        <w:t>Challenges or competitions</w:t>
      </w:r>
    </w:p>
    <w:p>
      <w:pPr>
        <w:pStyle w:val="ListBullet"/>
      </w:pPr>
      <w:r>
        <w:t>Social sharing or friends</w:t>
      </w:r>
    </w:p>
    <w:p>
      <w:pPr>
        <w:pStyle w:val="ListBullet"/>
      </w:pPr>
      <w:r>
        <w:t>AI coaching or voice coaching</w:t>
      </w:r>
    </w:p>
    <w:p>
      <w:pPr>
        <w:pStyle w:val="ListBullet"/>
      </w:pPr>
      <w:r>
        <w:t>Advanced running analytics</w:t>
      </w:r>
    </w:p>
    <w:p>
      <w:pPr>
        <w:pStyle w:val="ListBullet"/>
      </w:pPr>
      <w:r>
        <w:t>Training plans</w:t>
      </w:r>
    </w:p>
    <w:p>
      <w:pPr>
        <w:pStyle w:val="ListBullet"/>
      </w:pPr>
      <w:r>
        <w:t>Heart-rate integration</w:t>
      </w:r>
    </w:p>
    <w:p>
      <w:pPr>
        <w:pStyle w:val="ListBullet"/>
      </w:pPr>
      <w:r>
        <w:t>Wearable integration</w:t>
      </w:r>
    </w:p>
    <w:p>
      <w:pPr>
        <w:pStyle w:val="ListBullet"/>
      </w:pPr>
      <w:r>
        <w:t>Calories or advanced health metrics</w:t>
      </w:r>
    </w:p>
    <w:p>
      <w:pPr>
        <w:pStyle w:val="ListBullet"/>
      </w:pPr>
      <w:r>
        <w:t>Complex animations</w:t>
      </w:r>
    </w:p>
    <w:p>
      <w:pPr>
        <w:pStyle w:val="ListBullet"/>
      </w:pPr>
      <w:r>
        <w:t>Backend architecture beyond what is necessary for the basic demo</w:t>
      </w:r>
    </w:p>
    <w:p>
      <w:pPr>
        <w:pStyle w:val="Heading1"/>
      </w:pPr>
      <w:r>
        <w:t>7. What We Will Evaluate</w:t>
      </w:r>
    </w:p>
    <w:p>
      <w:pPr>
        <w:pStyle w:val="ListBullet"/>
      </w:pPr>
      <w:r>
        <w:rPr>
          <w:b/>
        </w:rPr>
        <w:t xml:space="preserve">Functionality: </w:t>
      </w:r>
      <w:r>
        <w:t>Does tracking actually work reliably from start to finish?</w:t>
      </w:r>
    </w:p>
    <w:p>
      <w:pPr>
        <w:pStyle w:val="ListBullet"/>
      </w:pPr>
      <w:r>
        <w:rPr>
          <w:b/>
        </w:rPr>
        <w:t xml:space="preserve">Accuracy: </w:t>
      </w:r>
      <w:r>
        <w:t>Are distance, duration and pace calculated reasonably?</w:t>
      </w:r>
    </w:p>
    <w:p>
      <w:pPr>
        <w:pStyle w:val="ListBullet"/>
      </w:pPr>
      <w:r>
        <w:rPr>
          <w:b/>
        </w:rPr>
        <w:t xml:space="preserve">UX: </w:t>
      </w:r>
      <w:r>
        <w:t>Is it obvious how to start, pause, resume and finish a run?</w:t>
      </w:r>
    </w:p>
    <w:p>
      <w:pPr>
        <w:pStyle w:val="ListBullet"/>
      </w:pPr>
      <w:r>
        <w:rPr>
          <w:b/>
        </w:rPr>
        <w:t xml:space="preserve">Code Quality: </w:t>
      </w:r>
      <w:r>
        <w:t>Is the implementation structured, readable and maintainable?</w:t>
      </w:r>
    </w:p>
    <w:p>
      <w:pPr>
        <w:pStyle w:val="ListBullet"/>
      </w:pPr>
      <w:r>
        <w:rPr>
          <w:b/>
        </w:rPr>
        <w:t xml:space="preserve">Edge Cases: </w:t>
      </w:r>
      <w:r>
        <w:t>How does the app behave with GPS loss, pause/resume, or interrupted tracking?</w:t>
      </w:r>
    </w:p>
    <w:p>
      <w:pPr>
        <w:pStyle w:val="ListBullet"/>
      </w:pPr>
      <w:r>
        <w:rPr>
          <w:b/>
        </w:rPr>
        <w:t xml:space="preserve">Product Thinking: </w:t>
      </w:r>
      <w:r>
        <w:t>Has the candidate kept the experience simple and focused rather than overbuilding it?</w:t>
      </w:r>
    </w:p>
    <w:p>
      <w:pPr>
        <w:pStyle w:val="Heading1"/>
      </w:pPr>
      <w:r>
        <w:t>8. Submission</w:t>
      </w:r>
    </w:p>
    <w:p>
      <w:r>
        <w:t>Please submit:</w:t>
      </w:r>
    </w:p>
    <w:p>
      <w:pPr>
        <w:pStyle w:val="ListBullet"/>
      </w:pPr>
      <w:r>
        <w:t>Source code / repository</w:t>
      </w:r>
    </w:p>
    <w:p>
      <w:pPr>
        <w:pStyle w:val="ListBullet"/>
      </w:pPr>
      <w:r>
        <w:t>A working build or demo that can be tested</w:t>
      </w:r>
    </w:p>
    <w:p>
      <w:pPr>
        <w:pStyle w:val="ListBullet"/>
      </w:pPr>
      <w:r>
        <w:t>A short README explaining setup and implementation</w:t>
      </w:r>
    </w:p>
    <w:p>
      <w:pPr>
        <w:pStyle w:val="ListBullet"/>
      </w:pPr>
      <w:r>
        <w:t>A brief note on any assumptions, limitations or known issues</w:t>
      </w:r>
    </w:p>
    <w:p>
      <w:pPr>
        <w:pStyle w:val="Heading1"/>
      </w:pPr>
      <w:r>
        <w:t>9. Expected Outcome</w:t>
      </w:r>
    </w:p>
    <w:p>
      <w:r>
        <w:t>By the end of the assignment, a tester should be able to open RUN, start a run, move with the phone, see their distance/time/pace update, pause and resume the run, finish it, and view a basic summary of the completed activity.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